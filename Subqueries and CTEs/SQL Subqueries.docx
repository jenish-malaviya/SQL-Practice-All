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1257" w14:textId="77777777" w:rsidR="00931CEA" w:rsidRDefault="00000000">
      <w:pPr>
        <w:pStyle w:val="Title"/>
        <w:jc w:val="center"/>
      </w:pPr>
      <w:r>
        <w:t>SQL Subqueries - Complete Structured Notes</w:t>
      </w:r>
    </w:p>
    <w:p w14:paraId="7A955393" w14:textId="77777777" w:rsidR="00462E76" w:rsidRPr="008226C5" w:rsidRDefault="00462E76" w:rsidP="00462E76">
      <w:pPr>
        <w:rPr>
          <w:rFonts w:ascii="Times New Roman" w:hAnsi="Times New Roman" w:cs="Times New Roman"/>
          <w:b/>
          <w:bCs/>
        </w:rPr>
      </w:pPr>
      <w:r w:rsidRPr="008226C5">
        <w:rPr>
          <w:rFonts w:ascii="Times New Roman" w:hAnsi="Times New Roman" w:cs="Times New Roman"/>
          <w:b/>
          <w:bCs/>
        </w:rPr>
        <w:t>What is SUBQUERIES :-</w:t>
      </w:r>
    </w:p>
    <w:p w14:paraId="4DB43439" w14:textId="77777777" w:rsidR="00462E76" w:rsidRDefault="00462E76" w:rsidP="00462E76">
      <w:pPr>
        <w:ind w:left="720"/>
        <w:rPr>
          <w:rFonts w:ascii="Times New Roman" w:hAnsi="Times New Roman" w:cs="Times New Roman"/>
        </w:rPr>
      </w:pPr>
      <w:r w:rsidRPr="008226C5">
        <w:rPr>
          <w:rFonts w:ascii="Times New Roman" w:hAnsi="Times New Roman" w:cs="Times New Roman"/>
        </w:rPr>
        <w:t>A subquery is a query nested inside another query. It runs first (usually), and its result is used by the outer (main) query.</w:t>
      </w:r>
    </w:p>
    <w:p w14:paraId="1544586F" w14:textId="77777777" w:rsidR="00462E76" w:rsidRDefault="00462E76" w:rsidP="00462E76">
      <w:pPr>
        <w:rPr>
          <w:rFonts w:ascii="Times New Roman" w:hAnsi="Times New Roman" w:cs="Times New Roman"/>
          <w:b/>
          <w:bCs/>
        </w:rPr>
      </w:pPr>
      <w:proofErr w:type="spellStart"/>
      <w:r w:rsidRPr="00075984">
        <w:rPr>
          <w:rFonts w:ascii="Times New Roman" w:hAnsi="Times New Roman" w:cs="Times New Roman"/>
          <w:b/>
          <w:bCs/>
          <w:sz w:val="24"/>
          <w:szCs w:val="24"/>
        </w:rPr>
        <w:t>Synatx</w:t>
      </w:r>
      <w:proofErr w:type="spellEnd"/>
      <w:r w:rsidRPr="00075984">
        <w:rPr>
          <w:rFonts w:ascii="Times New Roman" w:hAnsi="Times New Roman" w:cs="Times New Roman"/>
          <w:b/>
          <w:bCs/>
          <w:sz w:val="24"/>
          <w:szCs w:val="24"/>
        </w:rPr>
        <w:t xml:space="preserve"> :-</w:t>
      </w:r>
    </w:p>
    <w:p w14:paraId="7A01591C" w14:textId="77777777" w:rsidR="00462E76" w:rsidRPr="00EB5F29" w:rsidRDefault="00462E76" w:rsidP="00462E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EB5F29">
        <w:rPr>
          <w:rFonts w:ascii="Times New Roman" w:hAnsi="Times New Roman" w:cs="Times New Roman"/>
          <w:b/>
          <w:bCs/>
        </w:rPr>
        <w:t>SELECT</w:t>
      </w:r>
      <w:r w:rsidRPr="00EB5F2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Row_name</w:t>
      </w:r>
      <w:proofErr w:type="spellEnd"/>
    </w:p>
    <w:p w14:paraId="20C48F9E" w14:textId="77777777" w:rsidR="00462E76" w:rsidRPr="00EB5F29" w:rsidRDefault="00462E76" w:rsidP="00462E76">
      <w:pPr>
        <w:ind w:firstLine="720"/>
        <w:rPr>
          <w:rFonts w:ascii="Times New Roman" w:hAnsi="Times New Roman" w:cs="Times New Roman"/>
          <w:b/>
          <w:bCs/>
        </w:rPr>
      </w:pPr>
      <w:r w:rsidRPr="00EB5F29">
        <w:rPr>
          <w:rFonts w:ascii="Times New Roman" w:hAnsi="Times New Roman" w:cs="Times New Roman"/>
          <w:b/>
          <w:bCs/>
        </w:rPr>
        <w:t xml:space="preserve">FROM </w:t>
      </w:r>
      <w:proofErr w:type="spellStart"/>
      <w:r>
        <w:rPr>
          <w:rFonts w:ascii="Times New Roman" w:hAnsi="Times New Roman" w:cs="Times New Roman"/>
        </w:rPr>
        <w:t>Table_name</w:t>
      </w:r>
      <w:proofErr w:type="spellEnd"/>
    </w:p>
    <w:p w14:paraId="2FC67166" w14:textId="77777777" w:rsidR="00462E76" w:rsidRDefault="00462E76" w:rsidP="00462E76">
      <w:pPr>
        <w:ind w:firstLine="720"/>
        <w:rPr>
          <w:rFonts w:ascii="Times New Roman" w:hAnsi="Times New Roman" w:cs="Times New Roman"/>
        </w:rPr>
      </w:pPr>
      <w:r w:rsidRPr="00EB5F29">
        <w:rPr>
          <w:rFonts w:ascii="Times New Roman" w:hAnsi="Times New Roman" w:cs="Times New Roman"/>
          <w:b/>
          <w:bCs/>
        </w:rPr>
        <w:t xml:space="preserve">WHERE </w:t>
      </w:r>
      <w:r>
        <w:rPr>
          <w:rFonts w:ascii="Times New Roman" w:hAnsi="Times New Roman" w:cs="Times New Roman"/>
        </w:rPr>
        <w:t xml:space="preserve">(Condition) </w:t>
      </w:r>
      <w:r w:rsidRPr="00EB5F29">
        <w:rPr>
          <w:rFonts w:ascii="Times New Roman" w:hAnsi="Times New Roman" w:cs="Times New Roman"/>
        </w:rPr>
        <w:t>salary &gt; (SELECT AVG(salary) FROM employees);</w:t>
      </w:r>
      <w:r>
        <w:rPr>
          <w:rFonts w:ascii="Times New Roman" w:hAnsi="Times New Roman" w:cs="Times New Roman"/>
        </w:rPr>
        <w:t xml:space="preserve"> </w:t>
      </w:r>
    </w:p>
    <w:p w14:paraId="6AF91717" w14:textId="77777777" w:rsidR="00462E76" w:rsidRPr="00F35EE9" w:rsidRDefault="00462E76" w:rsidP="00462E76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F35EE9">
        <w:rPr>
          <w:rFonts w:ascii="Times New Roman" w:hAnsi="Times New Roman" w:cs="Times New Roman"/>
          <w:b/>
          <w:bCs/>
        </w:rPr>
        <w:t>Line by line:</w:t>
      </w:r>
    </w:p>
    <w:p w14:paraId="70F7C0AB" w14:textId="77777777" w:rsidR="00462E76" w:rsidRPr="00F35EE9" w:rsidRDefault="00462E76" w:rsidP="00462E7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F35EE9">
        <w:rPr>
          <w:rFonts w:ascii="Times New Roman" w:hAnsi="Times New Roman" w:cs="Times New Roman"/>
        </w:rPr>
        <w:t>SELECT name FROM employees → outer query, picks employee names</w:t>
      </w:r>
    </w:p>
    <w:p w14:paraId="6BA74EF0" w14:textId="77777777" w:rsidR="00462E76" w:rsidRPr="00F35EE9" w:rsidRDefault="00462E76" w:rsidP="00462E7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F35EE9">
        <w:rPr>
          <w:rFonts w:ascii="Times New Roman" w:hAnsi="Times New Roman" w:cs="Times New Roman"/>
        </w:rPr>
        <w:t>WHERE salary &gt; → filter condition on the outer query</w:t>
      </w:r>
    </w:p>
    <w:p w14:paraId="0C8C3FE8" w14:textId="77777777" w:rsidR="00462E76" w:rsidRPr="00F35EE9" w:rsidRDefault="00462E76" w:rsidP="00462E7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F35EE9">
        <w:rPr>
          <w:rFonts w:ascii="Times New Roman" w:hAnsi="Times New Roman" w:cs="Times New Roman"/>
        </w:rPr>
        <w:t>(SELECT AVG(salary) FROM employees) → the subquery — runs first, calculates the average salary, returns a single number</w:t>
      </w:r>
    </w:p>
    <w:p w14:paraId="7B7C5E5A" w14:textId="77777777" w:rsidR="00462E76" w:rsidRDefault="00462E76" w:rsidP="00462E7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F35EE9">
        <w:rPr>
          <w:rFonts w:ascii="Times New Roman" w:hAnsi="Times New Roman" w:cs="Times New Roman"/>
        </w:rPr>
        <w:t>The outer query then compares each employee's salary to that number</w:t>
      </w:r>
    </w:p>
    <w:p w14:paraId="4AF6D6A5" w14:textId="3136DD4F" w:rsidR="00462E76" w:rsidRDefault="00462E76">
      <w:pPr>
        <w:rPr>
          <w:rFonts w:ascii="Times New Roman" w:hAnsi="Times New Roman" w:cs="Times New Roman"/>
        </w:rPr>
      </w:pPr>
      <w:r w:rsidRPr="00D666EC">
        <w:rPr>
          <w:rFonts w:ascii="Times New Roman" w:hAnsi="Times New Roman" w:cs="Times New Roman"/>
          <w:highlight w:val="yellow"/>
        </w:rPr>
        <w:t xml:space="preserve">Subqueries must always be wrapped in </w:t>
      </w:r>
      <w:r w:rsidRPr="00D666EC">
        <w:rPr>
          <w:rFonts w:ascii="Times New Roman" w:hAnsi="Times New Roman" w:cs="Times New Roman"/>
          <w:b/>
          <w:bCs/>
          <w:highlight w:val="yellow"/>
        </w:rPr>
        <w:t>parentheses ()</w:t>
      </w:r>
      <w:r w:rsidRPr="00D666EC">
        <w:rPr>
          <w:rFonts w:ascii="Times New Roman" w:hAnsi="Times New Roman" w:cs="Times New Roman"/>
          <w:highlight w:val="yellow"/>
        </w:rPr>
        <w:t>.</w:t>
      </w:r>
    </w:p>
    <w:p w14:paraId="2675C94C" w14:textId="77777777" w:rsidR="00462E76" w:rsidRPr="00462E76" w:rsidRDefault="00462E76">
      <w:pPr>
        <w:rPr>
          <w:rFonts w:ascii="Times New Roman" w:hAnsi="Times New Roman" w:cs="Times New Roman"/>
        </w:rPr>
      </w:pPr>
    </w:p>
    <w:p w14:paraId="66524D13" w14:textId="76DB025E" w:rsidR="00931CEA" w:rsidRDefault="00000000">
      <w:r>
        <w:t>This document covers all major SQL Subquery types with definitions, operators, and examples.</w:t>
      </w:r>
      <w:r>
        <w:br/>
      </w:r>
    </w:p>
    <w:p w14:paraId="7E63B7F4" w14:textId="77777777" w:rsidR="00931CEA" w:rsidRDefault="00000000">
      <w:pPr>
        <w:pStyle w:val="Heading2"/>
      </w:pPr>
      <w:r>
        <w:t>1. Single-Row Subquery</w:t>
      </w:r>
    </w:p>
    <w:p w14:paraId="5294F49D" w14:textId="77777777" w:rsidR="00931CEA" w:rsidRDefault="00000000">
      <w:r>
        <w:t>Definition: Returns exactly one row.</w:t>
      </w:r>
    </w:p>
    <w:p w14:paraId="3779174F" w14:textId="77777777" w:rsidR="00931CEA" w:rsidRDefault="00000000">
      <w:r>
        <w:t>Operators: =, &gt;, &lt;, &gt;=, &lt;=, &lt;&gt;</w:t>
      </w:r>
    </w:p>
    <w:p w14:paraId="3B7FF73C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Employees</w:t>
      </w:r>
      <w:r>
        <w:rPr>
          <w:rFonts w:ascii="Courier New" w:hAnsi="Courier New"/>
          <w:sz w:val="20"/>
        </w:rPr>
        <w:br/>
        <w:t>WHERE Salary &gt;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AVG(Salary)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FROM Employees</w:t>
      </w:r>
      <w:r>
        <w:rPr>
          <w:rFonts w:ascii="Courier New" w:hAnsi="Courier New"/>
          <w:sz w:val="20"/>
        </w:rPr>
        <w:br/>
        <w:t>);</w:t>
      </w:r>
    </w:p>
    <w:p w14:paraId="373C81DA" w14:textId="77777777" w:rsidR="00931CEA" w:rsidRDefault="00000000">
      <w:pPr>
        <w:pStyle w:val="Heading2"/>
      </w:pPr>
      <w:r>
        <w:t>2. Multi-Row Subquery</w:t>
      </w:r>
    </w:p>
    <w:p w14:paraId="274E65DC" w14:textId="77777777" w:rsidR="00931CEA" w:rsidRDefault="00000000">
      <w:r>
        <w:t>Definition: Returns multiple rows.</w:t>
      </w:r>
    </w:p>
    <w:p w14:paraId="05A65E5A" w14:textId="77777777" w:rsidR="00931CEA" w:rsidRDefault="00000000">
      <w:r>
        <w:t>Operators: IN, NOT IN, ANY, ALL</w:t>
      </w:r>
    </w:p>
    <w:p w14:paraId="5A7E435D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Employees</w:t>
      </w:r>
      <w:r>
        <w:rPr>
          <w:rFonts w:ascii="Courier New" w:hAnsi="Courier New"/>
          <w:sz w:val="20"/>
        </w:rPr>
        <w:br/>
        <w:t>WHERE DepartmentID IN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DepartmentID</w:t>
      </w:r>
      <w:r>
        <w:rPr>
          <w:rFonts w:ascii="Courier New" w:hAnsi="Courier New"/>
          <w:sz w:val="20"/>
        </w:rPr>
        <w:br/>
        <w:t xml:space="preserve">    FROM Departments</w:t>
      </w:r>
      <w:r>
        <w:rPr>
          <w:rFonts w:ascii="Courier New" w:hAnsi="Courier New"/>
          <w:sz w:val="20"/>
        </w:rPr>
        <w:br/>
        <w:t xml:space="preserve">    WHERE Location='Pune'</w:t>
      </w:r>
      <w:r>
        <w:rPr>
          <w:rFonts w:ascii="Courier New" w:hAnsi="Courier New"/>
          <w:sz w:val="20"/>
        </w:rPr>
        <w:br/>
        <w:t>);</w:t>
      </w:r>
    </w:p>
    <w:p w14:paraId="38EB281E" w14:textId="77777777" w:rsidR="00931CEA" w:rsidRDefault="00000000">
      <w:pPr>
        <w:pStyle w:val="Heading2"/>
      </w:pPr>
      <w:r>
        <w:t>3. Multi-Column Subquery</w:t>
      </w:r>
    </w:p>
    <w:p w14:paraId="306EDEDE" w14:textId="77777777" w:rsidR="00931CEA" w:rsidRDefault="00000000">
      <w:r>
        <w:t>Definition: Returns multiple columns.</w:t>
      </w:r>
    </w:p>
    <w:p w14:paraId="2868A791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Employees</w:t>
      </w:r>
      <w:r>
        <w:rPr>
          <w:rFonts w:ascii="Courier New" w:hAnsi="Courier New"/>
          <w:sz w:val="20"/>
        </w:rPr>
        <w:br/>
        <w:t>WHERE (DepartmentID, Salary) IN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SELECT DepartmentID, MAX(Salary)</w:t>
      </w:r>
      <w:r>
        <w:rPr>
          <w:rFonts w:ascii="Courier New" w:hAnsi="Courier New"/>
          <w:sz w:val="20"/>
        </w:rPr>
        <w:br/>
        <w:t xml:space="preserve"> FROM Employees</w:t>
      </w:r>
      <w:r>
        <w:rPr>
          <w:rFonts w:ascii="Courier New" w:hAnsi="Courier New"/>
          <w:sz w:val="20"/>
        </w:rPr>
        <w:br/>
        <w:t xml:space="preserve"> GROUP BY DepartmentID</w:t>
      </w:r>
      <w:r>
        <w:rPr>
          <w:rFonts w:ascii="Courier New" w:hAnsi="Courier New"/>
          <w:sz w:val="20"/>
        </w:rPr>
        <w:br/>
        <w:t>);</w:t>
      </w:r>
    </w:p>
    <w:p w14:paraId="51F13300" w14:textId="77777777" w:rsidR="00931CEA" w:rsidRDefault="00000000">
      <w:pPr>
        <w:pStyle w:val="Heading2"/>
      </w:pPr>
      <w:r>
        <w:t>4. Correlated Subquery</w:t>
      </w:r>
    </w:p>
    <w:p w14:paraId="2D3E7239" w14:textId="77777777" w:rsidR="00931CEA" w:rsidRDefault="00000000">
      <w:r>
        <w:t>Definition: Uses values from the outer query.</w:t>
      </w:r>
    </w:p>
    <w:p w14:paraId="4FB0CBC6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Employees e</w:t>
      </w:r>
      <w:r>
        <w:rPr>
          <w:rFonts w:ascii="Courier New" w:hAnsi="Courier New"/>
          <w:sz w:val="20"/>
        </w:rPr>
        <w:br/>
        <w:t>WHERE Salary &gt;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SELECT AVG(Salary)</w:t>
      </w:r>
      <w:r>
        <w:rPr>
          <w:rFonts w:ascii="Courier New" w:hAnsi="Courier New"/>
          <w:sz w:val="20"/>
        </w:rPr>
        <w:br/>
        <w:t xml:space="preserve"> FROM Employees</w:t>
      </w:r>
      <w:r>
        <w:rPr>
          <w:rFonts w:ascii="Courier New" w:hAnsi="Courier New"/>
          <w:sz w:val="20"/>
        </w:rPr>
        <w:br/>
        <w:t xml:space="preserve"> WHERE DepartmentID=e.DepartmentID</w:t>
      </w:r>
      <w:r>
        <w:rPr>
          <w:rFonts w:ascii="Courier New" w:hAnsi="Courier New"/>
          <w:sz w:val="20"/>
        </w:rPr>
        <w:br/>
        <w:t>);</w:t>
      </w:r>
    </w:p>
    <w:p w14:paraId="4C864751" w14:textId="77777777" w:rsidR="00931CEA" w:rsidRDefault="00000000">
      <w:pPr>
        <w:pStyle w:val="Heading2"/>
      </w:pPr>
      <w:r>
        <w:t>5. Nested Subquery</w:t>
      </w:r>
    </w:p>
    <w:p w14:paraId="566AC6D7" w14:textId="77777777" w:rsidR="00931CEA" w:rsidRDefault="00000000">
      <w:r>
        <w:t>Definition: A subquery inside another subquery.</w:t>
      </w:r>
    </w:p>
    <w:p w14:paraId="595B0CD5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WHERE DepartmentID=(SELECT DepartmentID FROM Departments WHERE ManagerID=(SELECT EmployeeID FROM Employees WHERE Name='John'));</w:t>
      </w:r>
    </w:p>
    <w:p w14:paraId="15082258" w14:textId="77777777" w:rsidR="00931CEA" w:rsidRDefault="00000000">
      <w:pPr>
        <w:pStyle w:val="Heading2"/>
      </w:pPr>
      <w:r>
        <w:t>6. Scalar Subquery</w:t>
      </w:r>
    </w:p>
    <w:p w14:paraId="741A5113" w14:textId="77777777" w:rsidR="00931CEA" w:rsidRDefault="00000000">
      <w:r>
        <w:t>Definition: Returns a single value.</w:t>
      </w:r>
    </w:p>
    <w:p w14:paraId="30A52E34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EmployeeName,(SELECT AVG(Salary) FROM Employees) AS AverageSalary FROM Employees;</w:t>
      </w:r>
    </w:p>
    <w:p w14:paraId="4BEA54BC" w14:textId="77777777" w:rsidR="00931CEA" w:rsidRDefault="00000000">
      <w:pPr>
        <w:pStyle w:val="Heading2"/>
      </w:pPr>
      <w:r>
        <w:t>7. EXISTS</w:t>
      </w:r>
    </w:p>
    <w:p w14:paraId="77C193F3" w14:textId="77777777" w:rsidR="00931CEA" w:rsidRDefault="00000000">
      <w:r>
        <w:t>Definition: Checks if matching rows exist.</w:t>
      </w:r>
    </w:p>
    <w:p w14:paraId="5855C172" w14:textId="77777777" w:rsidR="00931CEA" w:rsidRDefault="00000000">
      <w:r>
        <w:t>Operators: EXISTS</w:t>
      </w:r>
    </w:p>
    <w:p w14:paraId="6CEB091B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Customers c WHERE EXISTS (SELECT * FROM Orders o WHERE c.CustomerID=o.CustomerID);</w:t>
      </w:r>
    </w:p>
    <w:p w14:paraId="0FC930B8" w14:textId="77777777" w:rsidR="00931CEA" w:rsidRDefault="00000000">
      <w:pPr>
        <w:pStyle w:val="Heading2"/>
      </w:pPr>
      <w:r>
        <w:t>8. NOT EXISTS</w:t>
      </w:r>
    </w:p>
    <w:p w14:paraId="345EC981" w14:textId="77777777" w:rsidR="00931CEA" w:rsidRDefault="00000000">
      <w:r>
        <w:t>Definition: Checks if matching rows do not exist.</w:t>
      </w:r>
    </w:p>
    <w:p w14:paraId="3365185B" w14:textId="77777777" w:rsidR="00931CEA" w:rsidRDefault="00000000">
      <w:r>
        <w:t>Operators: NOT EXISTS</w:t>
      </w:r>
    </w:p>
    <w:p w14:paraId="48642144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Customers c WHERE NOT EXISTS (SELECT * FROM Orders o WHERE c.CustomerID=o.CustomerID);</w:t>
      </w:r>
    </w:p>
    <w:p w14:paraId="445D0F1C" w14:textId="77777777" w:rsidR="00931CEA" w:rsidRDefault="00000000">
      <w:pPr>
        <w:pStyle w:val="Heading2"/>
      </w:pPr>
      <w:r>
        <w:t>9. IN</w:t>
      </w:r>
    </w:p>
    <w:p w14:paraId="4119841B" w14:textId="77777777" w:rsidR="00931CEA" w:rsidRDefault="00000000">
      <w:r>
        <w:t>Definition: Matches any value returned.</w:t>
      </w:r>
    </w:p>
    <w:p w14:paraId="0AEDDEF9" w14:textId="77777777" w:rsidR="00931CEA" w:rsidRDefault="00000000">
      <w:r>
        <w:t>Operators: IN</w:t>
      </w:r>
    </w:p>
    <w:p w14:paraId="628F9DCB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 WHERE DepartmentID IN (SELECT DepartmentID FROM Departments WHERE Location='Mumbai');</w:t>
      </w:r>
    </w:p>
    <w:p w14:paraId="3AA55C73" w14:textId="77777777" w:rsidR="00931CEA" w:rsidRDefault="00000000">
      <w:pPr>
        <w:pStyle w:val="Heading2"/>
      </w:pPr>
      <w:r>
        <w:t>10. NOT IN</w:t>
      </w:r>
    </w:p>
    <w:p w14:paraId="74D86A3C" w14:textId="77777777" w:rsidR="00931CEA" w:rsidRDefault="00000000">
      <w:r>
        <w:t>Definition: Excludes returned values.</w:t>
      </w:r>
    </w:p>
    <w:p w14:paraId="2D70846C" w14:textId="77777777" w:rsidR="00931CEA" w:rsidRDefault="00000000">
      <w:r>
        <w:t>Operators: NOT IN</w:t>
      </w:r>
    </w:p>
    <w:p w14:paraId="5094EA31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 WHERE DepartmentID NOT IN (SELECT DepartmentID FROM Departments WHERE Location='Delhi');</w:t>
      </w:r>
    </w:p>
    <w:p w14:paraId="7BE93429" w14:textId="77777777" w:rsidR="00931CEA" w:rsidRDefault="00000000">
      <w:pPr>
        <w:pStyle w:val="Heading2"/>
      </w:pPr>
      <w:r>
        <w:t>11. ANY</w:t>
      </w:r>
    </w:p>
    <w:p w14:paraId="3C830B58" w14:textId="77777777" w:rsidR="00931CEA" w:rsidRDefault="00000000">
      <w:r>
        <w:t>Definition: Condition true for at least one value.</w:t>
      </w:r>
    </w:p>
    <w:p w14:paraId="0A5711F4" w14:textId="77777777" w:rsidR="00931CEA" w:rsidRDefault="00000000">
      <w:r>
        <w:lastRenderedPageBreak/>
        <w:t>Operators: ANY</w:t>
      </w:r>
    </w:p>
    <w:p w14:paraId="49586F18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 WHERE Salary &gt; ANY (SELECT Salary FROM Employees WHERE DepartmentID=10);</w:t>
      </w:r>
    </w:p>
    <w:p w14:paraId="60AAC10F" w14:textId="77777777" w:rsidR="00931CEA" w:rsidRDefault="00000000">
      <w:pPr>
        <w:pStyle w:val="Heading2"/>
      </w:pPr>
      <w:r>
        <w:t>12. ALL</w:t>
      </w:r>
    </w:p>
    <w:p w14:paraId="11BD5862" w14:textId="77777777" w:rsidR="00931CEA" w:rsidRDefault="00000000">
      <w:r>
        <w:t>Definition: Condition true for all values.</w:t>
      </w:r>
    </w:p>
    <w:p w14:paraId="27F46BB7" w14:textId="77777777" w:rsidR="00931CEA" w:rsidRDefault="00000000">
      <w:r>
        <w:t>Operators: ALL</w:t>
      </w:r>
    </w:p>
    <w:p w14:paraId="66D5033A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 WHERE Salary &gt; ALL (SELECT Salary FROM Employees WHERE DepartmentID=10);</w:t>
      </w:r>
    </w:p>
    <w:p w14:paraId="14E9A74F" w14:textId="77777777" w:rsidR="00931CEA" w:rsidRDefault="00000000">
      <w:pPr>
        <w:pStyle w:val="Heading2"/>
      </w:pPr>
      <w:r>
        <w:t>13. Subquery in SELECT</w:t>
      </w:r>
    </w:p>
    <w:p w14:paraId="62C43001" w14:textId="77777777" w:rsidR="00931CEA" w:rsidRDefault="00000000">
      <w:r>
        <w:t>Definition: Used in SELECT clause.</w:t>
      </w:r>
    </w:p>
    <w:p w14:paraId="1B7279F2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EmployeeName,(SELECT MAX(Salary) FROM Employees) AS HighestSalary FROM Employees;</w:t>
      </w:r>
    </w:p>
    <w:p w14:paraId="11BCFBC1" w14:textId="77777777" w:rsidR="00931CEA" w:rsidRDefault="00000000">
      <w:pPr>
        <w:pStyle w:val="Heading2"/>
      </w:pPr>
      <w:r>
        <w:t>14. Subquery in FROM</w:t>
      </w:r>
    </w:p>
    <w:p w14:paraId="1A12CF7E" w14:textId="77777777" w:rsidR="00931CEA" w:rsidRDefault="00000000">
      <w:r>
        <w:t>Definition: Used as a derived table.</w:t>
      </w:r>
    </w:p>
    <w:p w14:paraId="5EAEC6F9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(SELECT DepartmentID,AVG(Salary) AvgSalary FROM Employees GROUP BY DepartmentID) x;</w:t>
      </w:r>
    </w:p>
    <w:p w14:paraId="7214331E" w14:textId="77777777" w:rsidR="00931CEA" w:rsidRDefault="00000000">
      <w:pPr>
        <w:pStyle w:val="Heading2"/>
      </w:pPr>
      <w:r>
        <w:t>15. Subquery in WHERE</w:t>
      </w:r>
    </w:p>
    <w:p w14:paraId="0BF9FEFC" w14:textId="77777777" w:rsidR="00931CEA" w:rsidRDefault="00000000">
      <w:r>
        <w:t>Definition: Used for filtering.</w:t>
      </w:r>
    </w:p>
    <w:p w14:paraId="10B7D168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* FROM Employees WHERE Salary&gt;(SELECT AVG(Salary) FROM Employees);</w:t>
      </w:r>
    </w:p>
    <w:p w14:paraId="76E93DAC" w14:textId="77777777" w:rsidR="00931CEA" w:rsidRDefault="00000000">
      <w:pPr>
        <w:pStyle w:val="Heading2"/>
      </w:pPr>
      <w:r>
        <w:t>16. Subquery in HAVING</w:t>
      </w:r>
    </w:p>
    <w:p w14:paraId="6CEFE6D8" w14:textId="77777777" w:rsidR="00931CEA" w:rsidRDefault="00000000">
      <w:r>
        <w:t>Definition: Used with grouped results.</w:t>
      </w:r>
    </w:p>
    <w:p w14:paraId="4A77D3F2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SELECT DepartmentID,AVG(Salary) FROM Employees GROUP BY DepartmentID HAVING AVG(Salary)&gt;(SELECT AVG(Salary) FROM Employees);</w:t>
      </w:r>
    </w:p>
    <w:p w14:paraId="720ABEE8" w14:textId="77777777" w:rsidR="00931CEA" w:rsidRDefault="00000000">
      <w:pPr>
        <w:pStyle w:val="Heading2"/>
      </w:pPr>
      <w:r>
        <w:t>17. Subquery in INSERT</w:t>
      </w:r>
    </w:p>
    <w:p w14:paraId="214ABBE0" w14:textId="77777777" w:rsidR="00931CEA" w:rsidRDefault="00000000">
      <w:r>
        <w:t>Definition: Insert filtered data.</w:t>
      </w:r>
    </w:p>
    <w:p w14:paraId="4B1641F0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INSERT INTO HighSalaryEmployees SELECT * FROM Employees WHERE Salary&gt;(SELECT AVG(Salary) FROM Employees);</w:t>
      </w:r>
    </w:p>
    <w:p w14:paraId="2FEC6B8E" w14:textId="77777777" w:rsidR="00931CEA" w:rsidRDefault="00000000">
      <w:pPr>
        <w:pStyle w:val="Heading2"/>
      </w:pPr>
      <w:r>
        <w:lastRenderedPageBreak/>
        <w:t>18. Subquery in UPDATE</w:t>
      </w:r>
    </w:p>
    <w:p w14:paraId="1BE6F87C" w14:textId="77777777" w:rsidR="00931CEA" w:rsidRDefault="00000000">
      <w:r>
        <w:t>Definition: Update filtered rows.</w:t>
      </w:r>
    </w:p>
    <w:p w14:paraId="06D774FB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UPDATE Employees SET Bonus=1000 WHERE Salary&gt;(SELECT AVG(Salary) FROM Employees);</w:t>
      </w:r>
    </w:p>
    <w:p w14:paraId="12AF830C" w14:textId="77777777" w:rsidR="00931CEA" w:rsidRDefault="00000000">
      <w:pPr>
        <w:pStyle w:val="Heading2"/>
      </w:pPr>
      <w:r>
        <w:t>19. Subquery in DELETE</w:t>
      </w:r>
    </w:p>
    <w:p w14:paraId="7243303C" w14:textId="77777777" w:rsidR="00931CEA" w:rsidRDefault="00000000">
      <w:r>
        <w:t>Definition: Delete filtered rows.</w:t>
      </w:r>
    </w:p>
    <w:p w14:paraId="169E5593" w14:textId="77777777" w:rsidR="00931CEA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DELETE FROM Employees WHERE DepartmentID IN (SELECT DepartmentID FROM Departments WHERE DepartmentName='HR');</w:t>
      </w:r>
    </w:p>
    <w:sectPr w:rsidR="00931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446C12"/>
    <w:multiLevelType w:val="multilevel"/>
    <w:tmpl w:val="548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5307">
    <w:abstractNumId w:val="8"/>
  </w:num>
  <w:num w:numId="2" w16cid:durableId="1771273494">
    <w:abstractNumId w:val="6"/>
  </w:num>
  <w:num w:numId="3" w16cid:durableId="676662985">
    <w:abstractNumId w:val="5"/>
  </w:num>
  <w:num w:numId="4" w16cid:durableId="1296137141">
    <w:abstractNumId w:val="4"/>
  </w:num>
  <w:num w:numId="5" w16cid:durableId="555821833">
    <w:abstractNumId w:val="7"/>
  </w:num>
  <w:num w:numId="6" w16cid:durableId="954483921">
    <w:abstractNumId w:val="3"/>
  </w:num>
  <w:num w:numId="7" w16cid:durableId="679547392">
    <w:abstractNumId w:val="2"/>
  </w:num>
  <w:num w:numId="8" w16cid:durableId="641615881">
    <w:abstractNumId w:val="1"/>
  </w:num>
  <w:num w:numId="9" w16cid:durableId="821120744">
    <w:abstractNumId w:val="0"/>
  </w:num>
  <w:num w:numId="10" w16cid:durableId="1733844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B1"/>
    <w:rsid w:val="0029639D"/>
    <w:rsid w:val="00326F90"/>
    <w:rsid w:val="00462E76"/>
    <w:rsid w:val="00931C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82A9C"/>
  <w14:defaultImageDpi w14:val="300"/>
  <w15:docId w15:val="{41B767C2-1E56-4B52-9924-1360446F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malaviya jenish</cp:lastModifiedBy>
  <cp:revision>2</cp:revision>
  <dcterms:created xsi:type="dcterms:W3CDTF">2013-12-23T23:15:00Z</dcterms:created>
  <dcterms:modified xsi:type="dcterms:W3CDTF">2026-07-24T18:56:00Z</dcterms:modified>
  <cp:category/>
</cp:coreProperties>
</file>